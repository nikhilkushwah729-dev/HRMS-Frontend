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HRMS Admin Panel – Lightweight &amp; Fast UI Design Document</w:t>
      </w:r>
    </w:p>
    <w:p>
      <w:pPr>
        <w:pStyle w:val="Heading2"/>
      </w:pPr>
      <w:r>
        <w:t>1. Overview</w:t>
      </w:r>
    </w:p>
    <w:p>
      <w:r>
        <w:t>This document defines the recommended UI structure, color system, layout, and performance practices</w:t>
      </w:r>
    </w:p>
    <w:p>
      <w:r>
        <w:t>for building a fast and professional HRMS (Human Resource Management System) admin panel.</w:t>
      </w:r>
    </w:p>
    <w:p/>
    <w:p>
      <w:r>
        <w:t>Goals:</w:t>
      </w:r>
    </w:p>
    <w:p>
      <w:r>
        <w:t>- Lightweight UI</w:t>
      </w:r>
    </w:p>
    <w:p>
      <w:r>
        <w:t>- Fast rendering</w:t>
      </w:r>
    </w:p>
    <w:p>
      <w:r>
        <w:t>- Professional SaaS dashboard structure</w:t>
      </w:r>
    </w:p>
    <w:p>
      <w:r>
        <w:t>- Scalable for large employee data</w:t>
      </w:r>
    </w:p>
    <w:p>
      <w:pPr>
        <w:pStyle w:val="Heading2"/>
      </w:pPr>
      <w:r>
        <w:t>2. Standard Layout Structure</w:t>
      </w:r>
    </w:p>
    <w:p>
      <w:r>
        <w:t>Main Layout Pattern (Industry Standard):</w:t>
      </w:r>
    </w:p>
    <w:p/>
    <w:p>
      <w:r>
        <w:t>Sidebar (Left – Fixed)</w:t>
      </w:r>
    </w:p>
    <w:p>
      <w:r>
        <w:t>Topbar (Top – Fixed)</w:t>
      </w:r>
    </w:p>
    <w:p>
      <w:r>
        <w:t>Content Area (Scrollable)</w:t>
      </w:r>
    </w:p>
    <w:p/>
    <w:p>
      <w:r>
        <w:t>Recommended Sizes:</w:t>
      </w:r>
    </w:p>
    <w:p>
      <w:r>
        <w:t>Sidebar Width: 240px</w:t>
      </w:r>
    </w:p>
    <w:p>
      <w:r>
        <w:t>Topbar Height: 64px</w:t>
      </w:r>
    </w:p>
    <w:p>
      <w:r>
        <w:t>Content Padding: 24px</w:t>
      </w:r>
    </w:p>
    <w:p>
      <w:pPr>
        <w:pStyle w:val="Heading2"/>
      </w:pPr>
      <w:r>
        <w:t>3. Lightweight Color System</w:t>
      </w:r>
    </w:p>
    <w:p>
      <w:r>
        <w:t>Background: #F8FAFC</w:t>
      </w:r>
    </w:p>
    <w:p>
      <w:r>
        <w:t>Card Background: #FFFFFF</w:t>
      </w:r>
    </w:p>
    <w:p>
      <w:r>
        <w:t>Sidebar Background: #1E293B</w:t>
      </w:r>
    </w:p>
    <w:p>
      <w:r>
        <w:t>Primary Color: #2563EB</w:t>
      </w:r>
    </w:p>
    <w:p>
      <w:r>
        <w:t>Primary Hover: #1D4ED8</w:t>
      </w:r>
    </w:p>
    <w:p/>
    <w:p>
      <w:r>
        <w:t>Status Colors:</w:t>
      </w:r>
    </w:p>
    <w:p>
      <w:r>
        <w:t>Success: #22C55E</w:t>
      </w:r>
    </w:p>
    <w:p>
      <w:r>
        <w:t>Warning: #F59E0B</w:t>
      </w:r>
    </w:p>
    <w:p>
      <w:r>
        <w:t>Error: #EF4444</w:t>
      </w:r>
    </w:p>
    <w:p>
      <w:r>
        <w:t>Info: #0EA5E9</w:t>
      </w:r>
    </w:p>
    <w:p/>
    <w:p>
      <w:r>
        <w:t>Border Color: #E5E7EB</w:t>
      </w:r>
    </w:p>
    <w:p>
      <w:r>
        <w:t>Table Header: #F1F5F9</w:t>
      </w:r>
    </w:p>
    <w:p>
      <w:pPr>
        <w:pStyle w:val="Heading2"/>
      </w:pPr>
      <w:r>
        <w:t>4. Typography</w:t>
      </w:r>
    </w:p>
    <w:p>
      <w:r>
        <w:t>Recommended Fonts:</w:t>
      </w:r>
    </w:p>
    <w:p>
      <w:r>
        <w:t>Inter</w:t>
      </w:r>
    </w:p>
    <w:p>
      <w:r>
        <w:t>Poppins</w:t>
      </w:r>
    </w:p>
    <w:p/>
    <w:p>
      <w:r>
        <w:t>Font Sizes:</w:t>
      </w:r>
    </w:p>
    <w:p>
      <w:r>
        <w:t>Heading: 20px</w:t>
      </w:r>
    </w:p>
    <w:p>
      <w:r>
        <w:t>Sub Heading: 16px</w:t>
      </w:r>
    </w:p>
    <w:p>
      <w:r>
        <w:t>Body Text: 14px</w:t>
      </w:r>
    </w:p>
    <w:p>
      <w:r>
        <w:t>Small Text: 12px</w:t>
      </w:r>
    </w:p>
    <w:p>
      <w:pPr>
        <w:pStyle w:val="Heading2"/>
      </w:pPr>
      <w:r>
        <w:t>5. Sidebar Menu Structure</w:t>
      </w:r>
    </w:p>
    <w:p>
      <w:r>
        <w:t>Dashboard</w:t>
      </w:r>
    </w:p>
    <w:p>
      <w:r>
        <w:t>Employees</w:t>
      </w:r>
    </w:p>
    <w:p>
      <w:r>
        <w:t>Attendance</w:t>
      </w:r>
    </w:p>
    <w:p>
      <w:r>
        <w:t>Leave Management</w:t>
      </w:r>
    </w:p>
    <w:p>
      <w:r>
        <w:t>Payroll</w:t>
      </w:r>
    </w:p>
    <w:p>
      <w:r>
        <w:t>Reports</w:t>
      </w:r>
    </w:p>
    <w:p>
      <w:r>
        <w:t>Settings</w:t>
      </w:r>
    </w:p>
    <w:p>
      <w:r>
        <w:t>Logout</w:t>
      </w:r>
    </w:p>
    <w:p>
      <w:pPr>
        <w:pStyle w:val="Heading2"/>
      </w:pPr>
      <w:r>
        <w:t>6. Dashboard Card Design</w:t>
      </w:r>
    </w:p>
    <w:p>
      <w:r>
        <w:t>Card Background: #FFFFFF</w:t>
      </w:r>
    </w:p>
    <w:p>
      <w:r>
        <w:t>Border Radius: 8px</w:t>
      </w:r>
    </w:p>
    <w:p>
      <w:r>
        <w:t>Padding: 16px</w:t>
      </w:r>
    </w:p>
    <w:p>
      <w:r>
        <w:t>Shadow: 0 1px 3px rgba(0,0,0,0.05)</w:t>
      </w:r>
    </w:p>
    <w:p/>
    <w:p>
      <w:r>
        <w:t>Example Dashboard Cards:</w:t>
      </w:r>
    </w:p>
    <w:p>
      <w:r>
        <w:t>Total Employees</w:t>
      </w:r>
    </w:p>
    <w:p>
      <w:r>
        <w:t>Today's Attendance</w:t>
      </w:r>
    </w:p>
    <w:p>
      <w:r>
        <w:t>Pending Leaves</w:t>
      </w:r>
    </w:p>
    <w:p>
      <w:r>
        <w:t>Payroll Status</w:t>
      </w:r>
    </w:p>
    <w:p>
      <w:pPr>
        <w:pStyle w:val="Heading2"/>
      </w:pPr>
      <w:r>
        <w:t>7. Table Design (Employee List)</w:t>
      </w:r>
    </w:p>
    <w:p>
      <w:r>
        <w:t>Table Header Background: #F1F5F9</w:t>
      </w:r>
    </w:p>
    <w:p>
      <w:r>
        <w:t>Row Hover: #F8FAFC</w:t>
      </w:r>
    </w:p>
    <w:p/>
    <w:p>
      <w:r>
        <w:t>Columns Example:</w:t>
      </w:r>
    </w:p>
    <w:p>
      <w:r>
        <w:t>Employee ID</w:t>
      </w:r>
    </w:p>
    <w:p>
      <w:r>
        <w:t>Employee Name</w:t>
      </w:r>
    </w:p>
    <w:p>
      <w:r>
        <w:t>Department</w:t>
      </w:r>
    </w:p>
    <w:p>
      <w:r>
        <w:t>Attendance</w:t>
      </w:r>
    </w:p>
    <w:p>
      <w:r>
        <w:t>Status</w:t>
      </w:r>
    </w:p>
    <w:p>
      <w:r>
        <w:t>Action</w:t>
      </w:r>
    </w:p>
    <w:p>
      <w:pPr>
        <w:pStyle w:val="Heading2"/>
      </w:pPr>
      <w:r>
        <w:t>8. Button System</w:t>
      </w:r>
    </w:p>
    <w:p>
      <w:r>
        <w:t>Primary Button:</w:t>
      </w:r>
    </w:p>
    <w:p>
      <w:r>
        <w:t>Background: #2563EB</w:t>
      </w:r>
    </w:p>
    <w:p>
      <w:r>
        <w:t>Text: White</w:t>
      </w:r>
    </w:p>
    <w:p>
      <w:r>
        <w:t>Border Radius: 8px</w:t>
      </w:r>
    </w:p>
    <w:p>
      <w:r>
        <w:t>Padding: 10px 18px</w:t>
      </w:r>
    </w:p>
    <w:p/>
    <w:p>
      <w:r>
        <w:t>Hover:</w:t>
      </w:r>
    </w:p>
    <w:p>
      <w:r>
        <w:t>#1D4ED8</w:t>
      </w:r>
    </w:p>
    <w:p>
      <w:pPr>
        <w:pStyle w:val="Heading2"/>
      </w:pPr>
      <w:r>
        <w:t>9. Spacing System</w:t>
      </w:r>
    </w:p>
    <w:p>
      <w:r>
        <w:t>Use 8px grid spacing system:</w:t>
      </w:r>
    </w:p>
    <w:p/>
    <w:p>
      <w:r>
        <w:t>8px</w:t>
      </w:r>
    </w:p>
    <w:p>
      <w:r>
        <w:t>16px</w:t>
      </w:r>
    </w:p>
    <w:p>
      <w:r>
        <w:t>24px</w:t>
      </w:r>
    </w:p>
    <w:p>
      <w:r>
        <w:t>32px</w:t>
      </w:r>
    </w:p>
    <w:p>
      <w:r>
        <w:t>48px</w:t>
      </w:r>
    </w:p>
    <w:p>
      <w:pPr>
        <w:pStyle w:val="Heading2"/>
      </w:pPr>
      <w:r>
        <w:t>10. Performance Optimization (Angular)</w:t>
      </w:r>
    </w:p>
    <w:p>
      <w:r>
        <w:t>Use Lazy Loading for modules:</w:t>
      </w:r>
    </w:p>
    <w:p>
      <w:r>
        <w:t>- Dashboard Module</w:t>
      </w:r>
    </w:p>
    <w:p>
      <w:r>
        <w:t>- Employee Module</w:t>
      </w:r>
    </w:p>
    <w:p>
      <w:r>
        <w:t>- Attendance Module</w:t>
      </w:r>
    </w:p>
    <w:p>
      <w:r>
        <w:t>- Payroll Module</w:t>
      </w:r>
    </w:p>
    <w:p/>
    <w:p>
      <w:r>
        <w:t>Use TrackBy in ngFor loops to reduce DOM updates.</w:t>
      </w:r>
    </w:p>
    <w:p/>
    <w:p>
      <w:r>
        <w:t>Use API caching to avoid repeated server requests.</w:t>
      </w:r>
    </w:p>
    <w:p/>
    <w:p>
      <w:r>
        <w:t>Use SVG icons instead of large images.</w:t>
      </w:r>
    </w:p>
    <w:p>
      <w:pPr>
        <w:pStyle w:val="Heading2"/>
      </w:pPr>
      <w:r>
        <w:t>11. Fast UI Rules</w:t>
      </w:r>
    </w:p>
    <w:p>
      <w:r>
        <w:t>Avoid:</w:t>
      </w:r>
    </w:p>
    <w:p>
      <w:r>
        <w:t>- Heavy animations</w:t>
      </w:r>
    </w:p>
    <w:p>
      <w:r>
        <w:t>- Large shadows</w:t>
      </w:r>
    </w:p>
    <w:p>
      <w:r>
        <w:t>- Multiple fonts</w:t>
      </w:r>
    </w:p>
    <w:p>
      <w:r>
        <w:t>- Large images</w:t>
      </w:r>
    </w:p>
    <w:p/>
    <w:p>
      <w:r>
        <w:t>Use:</w:t>
      </w:r>
    </w:p>
    <w:p>
      <w:r>
        <w:t>- Flat colors</w:t>
      </w:r>
    </w:p>
    <w:p>
      <w:r>
        <w:t>- Lightweight components</w:t>
      </w:r>
    </w:p>
    <w:p>
      <w:r>
        <w:t>- Pagination in tables</w:t>
      </w:r>
    </w:p>
    <w:p>
      <w:r>
        <w:t>- Server-side filtering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